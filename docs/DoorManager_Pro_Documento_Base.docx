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DoorManager Pro</w:t>
      </w:r>
    </w:p>
    <w:p>
      <w:pPr>
        <w:jc w:val="center"/>
      </w:pPr>
      <w:r>
        <w:rPr>
          <w:i/>
          <w:color w:val="5A5A5A"/>
          <w:sz w:val="24"/>
        </w:rPr>
        <w:t>Documento base vivo para planificación, desarrollo y seguimiento del proyecto</w:t>
      </w:r>
    </w:p>
    <w:p>
      <w:pPr>
        <w:jc w:val="center"/>
      </w:pPr>
      <w:r>
        <w:rPr>
          <w:color w:val="646464"/>
          <w:sz w:val="20"/>
        </w:rPr>
        <w:t>Versión inicial · Proyecto portfolio Java para DAM y empleabilidad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397"/>
        </w:trPr>
        <w:tc>
          <w:tcPr>
            <w:tcW w:type="dxa" w:w="5100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Proyecto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DoorManager Pro</w:t>
            </w:r>
          </w:p>
        </w:tc>
      </w:tr>
      <w:tr>
        <w:trPr>
          <w:trHeight w:val="397"/>
        </w:trPr>
        <w:tc>
          <w:tcPr>
            <w:tcW w:type="dxa" w:w="5100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Autor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Francisco Javier Ena Márquez</w:t>
            </w:r>
          </w:p>
        </w:tc>
      </w:tr>
      <w:tr>
        <w:trPr>
          <w:trHeight w:val="397"/>
        </w:trPr>
        <w:tc>
          <w:tcPr>
            <w:tcW w:type="dxa" w:w="5100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Objetivo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Software de gestión para mantenimiento de puertas automáticas</w:t>
            </w:r>
          </w:p>
        </w:tc>
      </w:tr>
      <w:tr>
        <w:trPr>
          <w:trHeight w:val="397"/>
        </w:trPr>
        <w:tc>
          <w:tcPr>
            <w:tcW w:type="dxa" w:w="5100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Estado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Documento inicial / planificación</w:t>
            </w:r>
          </w:p>
        </w:tc>
      </w:tr>
      <w:tr>
        <w:trPr>
          <w:trHeight w:val="397"/>
        </w:trPr>
        <w:tc>
          <w:tcPr>
            <w:tcW w:type="dxa" w:w="5100"/>
            <w:shd w:fill="D9EAF7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Última actualización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Pendiente de actualizar</w:t>
            </w:r>
          </w:p>
        </w:tc>
      </w:tr>
    </w:tbl>
    <w:p>
      <w:pPr>
        <w:pStyle w:val="Heading1"/>
      </w:pPr>
      <w:r>
        <w:t>1. Visión del proyecto</w:t>
      </w:r>
    </w:p>
    <w:p>
      <w:r>
        <w:t>DoorManager Pro será una aplicación profesional para gestionar empresas dedicadas a la instalación y mantenimiento de puertas automáticas. El objetivo es construir un proyecto realista, atractivo para reclutadores y suficientemente sólido para demostrar conocimientos de desarrollo Java, arquitectura, bases de datos, seguridad y documentación técnica.</w:t>
      </w:r>
    </w:p>
    <w:p>
      <w:r>
        <w:t>El proyecto nace de una ventaja diferencial: conocimiento real del sector de puertas automáticas, mantenimiento preventivo, averías, cuadros de control, técnicos, clientes e instalaciones.</w:t>
      </w:r>
    </w:p>
    <w:p>
      <w:pPr>
        <w:pStyle w:val="ListBullet"/>
      </w:pPr>
      <w:r>
        <w:t>Convertir experiencia profesional real en un producto software demostrable.</w:t>
      </w:r>
    </w:p>
    <w:p>
      <w:pPr>
        <w:pStyle w:val="ListBullet"/>
      </w:pPr>
      <w:r>
        <w:t>Construir un portfolio técnico serio, no una práctica genérica.</w:t>
      </w:r>
    </w:p>
    <w:p>
      <w:pPr>
        <w:pStyle w:val="ListBullet"/>
      </w:pPr>
      <w:r>
        <w:t>Aprender un stack Java moderno orientado a empresa.</w:t>
      </w:r>
    </w:p>
    <w:p>
      <w:pPr>
        <w:pStyle w:val="ListBullet"/>
      </w:pPr>
      <w:r>
        <w:t>Mantener el proyecto documentado, versionado y presentable en GitHub.</w:t>
      </w:r>
    </w:p>
    <w:p>
      <w:pPr>
        <w:pStyle w:val="Heading1"/>
      </w:pPr>
      <w:r>
        <w:t>2. Propuesta de valor</w:t>
      </w:r>
    </w:p>
    <w:p>
      <w:r>
        <w:t>La aplicación permitirá registrar clientes, instalaciones, puertas, mantenimientos, averías e intervenciones técnicas. Además, facilitará el seguimiento del historial de cada equipo, la planificación de revisiones y la generación de documentación técnica.</w:t>
      </w:r>
    </w:p>
    <w:p>
      <w:pPr>
        <w:pStyle w:val="Heading1"/>
      </w:pPr>
      <w:r>
        <w:t>3. Usuarios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Necesidad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Funcionalidades clave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Control general del sistema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Usuarios, clientes, informes, seguridad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Oficina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Gestión diaria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Clientes, avisos, calendario, documentación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Registrar trabajos en campo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Intervenciones, fotos, materiales, firma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Responsable técnico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Supervisión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Mantenimientos pendientes, historial, estadísticas</w:t>
            </w:r>
          </w:p>
        </w:tc>
      </w:tr>
    </w:tbl>
    <w:p>
      <w:pPr>
        <w:pStyle w:val="Heading1"/>
      </w:pPr>
      <w:r>
        <w:t>4. Alcance inicial: MVP</w:t>
      </w:r>
    </w:p>
    <w:p>
      <w:r>
        <w:t>La primera versión debe ser pequeña pero funcional. Debe demostrar arquitectura, calidad y utilidad real sin intentar cubrir todo el producto desde el primer día.</w:t>
      </w:r>
    </w:p>
    <w:p>
      <w:pPr>
        <w:pStyle w:val="Heading2"/>
      </w:pPr>
      <w:r>
        <w:t>Clientes</w:t>
      </w:r>
    </w:p>
    <w:p>
      <w:pPr>
        <w:pStyle w:val="ListBullet"/>
      </w:pPr>
      <w:r>
        <w:t>Alta, edición, baja lógica y búsqueda de clientes.</w:t>
      </w:r>
    </w:p>
    <w:p>
      <w:pPr>
        <w:pStyle w:val="ListBullet"/>
      </w:pPr>
      <w:r>
        <w:t>Datos básicos: nombre, CIF/NIF opcional, teléfono, email, dirección y observaciones.</w:t>
      </w:r>
    </w:p>
    <w:p>
      <w:pPr>
        <w:pStyle w:val="Heading2"/>
      </w:pPr>
      <w:r>
        <w:t>Instalaciones</w:t>
      </w:r>
    </w:p>
    <w:p>
      <w:pPr>
        <w:pStyle w:val="ListBullet"/>
      </w:pPr>
      <w:r>
        <w:t>Cada cliente puede tener una o varias instalaciones.</w:t>
      </w:r>
    </w:p>
    <w:p>
      <w:pPr>
        <w:pStyle w:val="ListBullet"/>
      </w:pPr>
      <w:r>
        <w:t>Dirección, tipo de edificio, contacto y observaciones.</w:t>
      </w:r>
    </w:p>
    <w:p>
      <w:pPr>
        <w:pStyle w:val="Heading2"/>
      </w:pPr>
      <w:r>
        <w:t>Puertas / equipos</w:t>
      </w:r>
    </w:p>
    <w:p>
      <w:pPr>
        <w:pStyle w:val="ListBullet"/>
      </w:pPr>
      <w:r>
        <w:t>Tipo de puerta, marca, modelo, número de serie, cuadro, motor y fecha de instalación.</w:t>
      </w:r>
    </w:p>
    <w:p>
      <w:pPr>
        <w:pStyle w:val="ListBullet"/>
      </w:pPr>
      <w:r>
        <w:t>Fecha de próxima revisión y estado.</w:t>
      </w:r>
    </w:p>
    <w:p>
      <w:pPr>
        <w:pStyle w:val="Heading2"/>
      </w:pPr>
      <w:r>
        <w:t>Intervenciones</w:t>
      </w:r>
    </w:p>
    <w:p>
      <w:pPr>
        <w:pStyle w:val="ListBullet"/>
      </w:pPr>
      <w:r>
        <w:t>Avería detectada, trabajo realizado, técnico, fecha, horas y material utilizado.</w:t>
      </w:r>
    </w:p>
    <w:p>
      <w:pPr>
        <w:pStyle w:val="ListBullet"/>
      </w:pPr>
      <w:r>
        <w:t>Estado: abierta, en curso, resuelta o pendiente de material.</w:t>
      </w:r>
    </w:p>
    <w:p>
      <w:pPr>
        <w:pStyle w:val="Heading2"/>
      </w:pPr>
      <w:r>
        <w:t>Calendario</w:t>
      </w:r>
    </w:p>
    <w:p>
      <w:pPr>
        <w:pStyle w:val="ListBullet"/>
      </w:pPr>
      <w:r>
        <w:t>Vista de revisiones pendientes y próximas intervenciones.</w:t>
      </w:r>
    </w:p>
    <w:p>
      <w:pPr>
        <w:pStyle w:val="ListBullet"/>
      </w:pPr>
      <w:r>
        <w:t>Filtro por día, semana y mes.</w:t>
      </w:r>
    </w:p>
    <w:p>
      <w:pPr>
        <w:pStyle w:val="Heading2"/>
      </w:pPr>
      <w:r>
        <w:t>Dashboard</w:t>
      </w:r>
    </w:p>
    <w:p>
      <w:pPr>
        <w:pStyle w:val="ListBullet"/>
      </w:pPr>
      <w:r>
        <w:t>Número de clientes, puertas, averías abiertas y revisiones próximas.</w:t>
      </w:r>
    </w:p>
    <w:p>
      <w:pPr>
        <w:pStyle w:val="Heading1"/>
      </w:pPr>
      <w:r>
        <w:t>5. Roadmap por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Funcionalidades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Base técnica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Proyecto Spring Boot, estructura, PostgreSQL, Docker, README inicial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v0.2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Clientes e instalaciones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CRUD de clientes e instalaciones con validaciones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v0.3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Equipos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Gestión de puertas, cuadros, motores y revisiones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v0.4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Intervenciones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Registro de averías, trabajos realizados y estados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v0.5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Calendario y dashboard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Panel principal con métricas y tareas próximas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Versión portfolio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Documentación, capturas, tests, release en GitHub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</w:tbl>
    <w:p>
      <w:pPr>
        <w:pStyle w:val="Heading1"/>
      </w:pPr>
      <w:r>
        <w:t>6. Stack técnico propuesto</w:t>
      </w:r>
    </w:p>
    <w:p>
      <w:pPr>
        <w:pStyle w:val="Heading2"/>
      </w:pPr>
      <w:r>
        <w:t>Backend</w:t>
      </w:r>
    </w:p>
    <w:p>
      <w:pPr>
        <w:pStyle w:val="ListBullet"/>
      </w:pPr>
      <w:r>
        <w:t>Java 21 LTS</w:t>
      </w:r>
    </w:p>
    <w:p>
      <w:pPr>
        <w:pStyle w:val="ListBullet"/>
      </w:pPr>
      <w:r>
        <w:t>Spring Boot</w:t>
      </w:r>
    </w:p>
    <w:p>
      <w:pPr>
        <w:pStyle w:val="ListBullet"/>
      </w:pPr>
      <w:r>
        <w:t>Spring Data JPA</w:t>
      </w:r>
    </w:p>
    <w:p>
      <w:pPr>
        <w:pStyle w:val="ListBullet"/>
      </w:pPr>
      <w:r>
        <w:t>PostgreSQL</w:t>
      </w:r>
    </w:p>
    <w:p>
      <w:pPr>
        <w:pStyle w:val="ListBullet"/>
      </w:pPr>
      <w:r>
        <w:t>Flyway</w:t>
      </w:r>
    </w:p>
    <w:p>
      <w:pPr>
        <w:pStyle w:val="ListBullet"/>
      </w:pPr>
      <w:r>
        <w:t>Spring Security</w:t>
      </w:r>
    </w:p>
    <w:p>
      <w:pPr>
        <w:pStyle w:val="ListBullet"/>
      </w:pPr>
      <w:r>
        <w:t>JWT</w:t>
      </w:r>
    </w:p>
    <w:p>
      <w:pPr>
        <w:pStyle w:val="ListBullet"/>
      </w:pPr>
      <w:r>
        <w:t>Swagger / OpenAPI</w:t>
      </w:r>
    </w:p>
    <w:p>
      <w:pPr>
        <w:pStyle w:val="Heading2"/>
      </w:pPr>
      <w:r>
        <w:t>Calidad</w:t>
      </w:r>
    </w:p>
    <w:p>
      <w:pPr>
        <w:pStyle w:val="ListBullet"/>
      </w:pPr>
      <w:r>
        <w:t>JUnit</w:t>
      </w:r>
    </w:p>
    <w:p>
      <w:pPr>
        <w:pStyle w:val="ListBullet"/>
      </w:pPr>
      <w:r>
        <w:t>Mockito</w:t>
      </w:r>
    </w:p>
    <w:p>
      <w:pPr>
        <w:pStyle w:val="ListBullet"/>
      </w:pPr>
      <w:r>
        <w:t>Validación Bean Validation</w:t>
      </w:r>
    </w:p>
    <w:p>
      <w:pPr>
        <w:pStyle w:val="ListBullet"/>
      </w:pPr>
      <w:r>
        <w:t>Manejo centralizado de errores</w:t>
      </w:r>
    </w:p>
    <w:p>
      <w:pPr>
        <w:pStyle w:val="ListBullet"/>
      </w:pPr>
      <w:r>
        <w:t>Logging controlado</w:t>
      </w:r>
    </w:p>
    <w:p>
      <w:pPr>
        <w:pStyle w:val="Heading2"/>
      </w:pPr>
      <w:r>
        <w:t>DevOps y herramientas</w:t>
      </w:r>
    </w:p>
    <w:p>
      <w:pPr>
        <w:pStyle w:val="ListBullet"/>
      </w:pPr>
      <w:r>
        <w:t>Maven</w:t>
      </w:r>
    </w:p>
    <w:p>
      <w:pPr>
        <w:pStyle w:val="ListBullet"/>
      </w:pPr>
      <w:r>
        <w:t>Git y GitHub</w:t>
      </w:r>
    </w:p>
    <w:p>
      <w:pPr>
        <w:pStyle w:val="ListBullet"/>
      </w:pPr>
      <w:r>
        <w:t>Docker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README, Wiki, Issues y Releases</w:t>
      </w:r>
    </w:p>
    <w:p>
      <w:pPr>
        <w:pStyle w:val="Heading2"/>
      </w:pPr>
      <w:r>
        <w:t>Frontend futuro</w:t>
      </w:r>
    </w:p>
    <w:p>
      <w:pPr>
        <w:pStyle w:val="ListBullet"/>
      </w:pPr>
      <w:r>
        <w:t>Interfaz web separada con React, Angular o Thymeleaf según evolución del proyecto</w:t>
      </w:r>
    </w:p>
    <w:p>
      <w:pPr>
        <w:pStyle w:val="Heading1"/>
      </w:pPr>
      <w:r>
        <w:t>7. Arquitectura inicial</w:t>
      </w:r>
    </w:p>
    <w:p>
      <w:r>
        <w:t>Se propone una arquitectura por capas para facilitar mantenimiento, pruebas y evolución.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Controller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Recibe peticiones y devuelve respuestas.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Contiene reglas de negocio.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Acceso a base de datos mediante JPA.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Modelo persistente.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DTO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Datos de entrada y salida.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Exception handler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Gestión uniforme de errores.</w:t>
            </w:r>
          </w:p>
        </w:tc>
      </w:tr>
    </w:tbl>
    <w:p>
      <w:pPr>
        <w:pStyle w:val="Heading1"/>
      </w:pPr>
      <w:r>
        <w:t>8. Seguridad desde el inicio</w:t>
      </w:r>
    </w:p>
    <w:p>
      <w:pPr>
        <w:pStyle w:val="ListBullet"/>
      </w:pPr>
      <w:r>
        <w:t>Contraseñas cifradas con BCrypt cuando se implemente autenticación.</w:t>
      </w:r>
    </w:p>
    <w:p>
      <w:pPr>
        <w:pStyle w:val="ListBullet"/>
      </w:pPr>
      <w:r>
        <w:t>Validación de todos los datos de entrada.</w:t>
      </w:r>
    </w:p>
    <w:p>
      <w:pPr>
        <w:pStyle w:val="ListBullet"/>
      </w:pPr>
      <w:r>
        <w:t>Consultas gestionadas por JPA evitando concatenación SQL insegura.</w:t>
      </w:r>
    </w:p>
    <w:p>
      <w:pPr>
        <w:pStyle w:val="ListBullet"/>
      </w:pPr>
      <w:r>
        <w:t>Roles: Administrador, Oficina y Técnico.</w:t>
      </w:r>
    </w:p>
    <w:p>
      <w:pPr>
        <w:pStyle w:val="ListBullet"/>
      </w:pPr>
      <w:r>
        <w:t>Control de errores sin exponer información sensible.</w:t>
      </w:r>
    </w:p>
    <w:p>
      <w:pPr>
        <w:pStyle w:val="ListBullet"/>
      </w:pPr>
      <w:r>
        <w:t>Variables de entorno para credenciales y configuración.</w:t>
      </w:r>
    </w:p>
    <w:p>
      <w:pPr>
        <w:pStyle w:val="ListBullet"/>
      </w:pPr>
      <w:r>
        <w:t>Registro de auditoría para operaciones importantes.</w:t>
      </w:r>
    </w:p>
    <w:p>
      <w:pPr>
        <w:pStyle w:val="ListBullet"/>
      </w:pPr>
      <w:r>
        <w:t>No subir secretos al repositorio.</w:t>
      </w:r>
    </w:p>
    <w:p>
      <w:pPr>
        <w:pStyle w:val="Heading1"/>
      </w:pPr>
      <w:r>
        <w:t>9. Modelo de datos inicial</w:t>
      </w:r>
    </w:p>
    <w:p>
      <w:r>
        <w:t>Entidades candidatas para las primeras iteraciones:</w:t>
      </w:r>
    </w:p>
    <w:p>
      <w:pPr>
        <w:pStyle w:val="ListBullet"/>
      </w:pPr>
      <w:r>
        <w:t>Usuario</w:t>
      </w:r>
    </w:p>
    <w:p>
      <w:pPr>
        <w:pStyle w:val="ListBullet"/>
      </w:pPr>
      <w:r>
        <w:t>Cliente</w:t>
      </w:r>
    </w:p>
    <w:p>
      <w:pPr>
        <w:pStyle w:val="ListBullet"/>
      </w:pPr>
      <w:r>
        <w:t>Instalacion</w:t>
      </w:r>
    </w:p>
    <w:p>
      <w:pPr>
        <w:pStyle w:val="ListBullet"/>
      </w:pPr>
      <w:r>
        <w:t>EquipoPuerta</w:t>
      </w:r>
    </w:p>
    <w:p>
      <w:pPr>
        <w:pStyle w:val="ListBullet"/>
      </w:pPr>
      <w:r>
        <w:t>Intervencion</w:t>
      </w:r>
    </w:p>
    <w:p>
      <w:pPr>
        <w:pStyle w:val="ListBullet"/>
      </w:pPr>
      <w:r>
        <w:t>Revision</w:t>
      </w:r>
    </w:p>
    <w:p>
      <w:pPr>
        <w:pStyle w:val="ListBullet"/>
      </w:pPr>
      <w:r>
        <w:t>Material</w:t>
      </w:r>
    </w:p>
    <w:p>
      <w:pPr>
        <w:pStyle w:val="ListBullet"/>
      </w:pPr>
      <w:r>
        <w:t>FotoAdjunta</w:t>
      </w:r>
    </w:p>
    <w:p>
      <w:pPr>
        <w:pStyle w:val="ListBullet"/>
      </w:pPr>
      <w:r>
        <w:t>Auditoria</w:t>
      </w:r>
    </w:p>
    <w:p>
      <w:pPr>
        <w:pStyle w:val="Heading1"/>
      </w:pPr>
      <w:r>
        <w:t>10. Criterios para que el proyecto impresione en GitHub</w:t>
      </w:r>
    </w:p>
    <w:p>
      <w:pPr>
        <w:pStyle w:val="ListBullet"/>
      </w:pPr>
      <w:r>
        <w:t>README profesional con descripción, capturas, tecnologías y ejecución.</w:t>
      </w:r>
    </w:p>
    <w:p>
      <w:pPr>
        <w:pStyle w:val="ListBullet"/>
      </w:pPr>
      <w:r>
        <w:t>Commits claros y frecuentes.</w:t>
      </w:r>
    </w:p>
    <w:p>
      <w:pPr>
        <w:pStyle w:val="ListBullet"/>
      </w:pPr>
      <w:r>
        <w:t>Issues usadas como tareas del proyecto.</w:t>
      </w:r>
    </w:p>
    <w:p>
      <w:pPr>
        <w:pStyle w:val="ListBullet"/>
      </w:pPr>
      <w:r>
        <w:t>Roadmap visible.</w:t>
      </w:r>
    </w:p>
    <w:p>
      <w:pPr>
        <w:pStyle w:val="ListBullet"/>
      </w:pPr>
      <w:r>
        <w:t>Tests automatizados.</w:t>
      </w:r>
    </w:p>
    <w:p>
      <w:pPr>
        <w:pStyle w:val="ListBullet"/>
      </w:pPr>
      <w:r>
        <w:t>Docker para levantar la base de datos.</w:t>
      </w:r>
    </w:p>
    <w:p>
      <w:pPr>
        <w:pStyle w:val="ListBullet"/>
      </w:pPr>
      <w:r>
        <w:t>Swagger disponible para probar la API.</w:t>
      </w:r>
    </w:p>
    <w:p>
      <w:pPr>
        <w:pStyle w:val="ListBullet"/>
      </w:pPr>
      <w:r>
        <w:t>Capturas y, si es posible, demo corta en vídeo o GIF.</w:t>
      </w:r>
    </w:p>
    <w:p>
      <w:pPr>
        <w:pStyle w:val="Heading1"/>
      </w:pPr>
      <w:r>
        <w:t>11. Backlog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DM-001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Crear repositorio DoorManager-Pro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DM-002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Crear proyecto Spring Boot con Maven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DM-003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Configurar PostgreSQL con Docker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DM-004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Crear entidades Cliente e Instalacion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DM-005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Crear endpoints CRUD de clientes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DM-006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Añadir validaciones y manejo de errores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DM-007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Documentar API con Swagger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DM-008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Crear primer README profesional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</w:tr>
    </w:tbl>
    <w:p>
      <w:pPr>
        <w:pStyle w:val="Heading1"/>
      </w:pPr>
      <w:r>
        <w:t>12. Registro de decisiones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Usar Java 21 LTS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Versión estable y muy usada en empresas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Propuesto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Usar Spring Boot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Stack habitual para backend Java profesional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Propuesto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Usar PostgreSQL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Base de datos robusta y profesional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Propuesto</w:t>
            </w:r>
          </w:p>
        </w:tc>
      </w:tr>
    </w:tbl>
    <w:p>
      <w:pPr>
        <w:pStyle w:val="Heading1"/>
      </w:pPr>
      <w:r>
        <w:t>13. Próximos pasos</w:t>
      </w:r>
    </w:p>
    <w:p>
      <w:pPr>
        <w:pStyle w:val="ListNumber"/>
      </w:pPr>
      <w:r>
        <w:t>Crear repositorio limpio en GitHub.</w:t>
      </w:r>
    </w:p>
    <w:p>
      <w:pPr>
        <w:pStyle w:val="ListNumber"/>
      </w:pPr>
      <w:r>
        <w:t>Subir README inicial.</w:t>
      </w:r>
    </w:p>
    <w:p>
      <w:pPr>
        <w:pStyle w:val="ListNumber"/>
      </w:pPr>
      <w:r>
        <w:t>Crear proyecto backend Spring Boot.</w:t>
      </w:r>
    </w:p>
    <w:p>
      <w:pPr>
        <w:pStyle w:val="ListNumber"/>
      </w:pPr>
      <w:r>
        <w:t>Configurar PostgreSQL con Docker Compose.</w:t>
      </w:r>
    </w:p>
    <w:p>
      <w:pPr>
        <w:pStyle w:val="ListNumber"/>
      </w:pPr>
      <w:r>
        <w:t>Implementar módulo Clientes.</w:t>
      </w:r>
    </w:p>
    <w:p>
      <w:pPr>
        <w:pStyle w:val="ListNumber"/>
      </w:pPr>
      <w:r>
        <w:t>Actualizar este documento tras cada hito importante.</w:t>
      </w:r>
    </w:p>
    <w:sectPr w:rsidR="00FC693F" w:rsidRPr="0006063C" w:rsidSect="00034616">
      <w:footerReference w:type="default" r:id="rId9"/>
      <w:pgSz w:w="12240" w:h="15840"/>
      <w:pgMar w:top="102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DoorManager Pro · Documento vivo de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